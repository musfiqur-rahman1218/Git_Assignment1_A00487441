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MCDA 5512 – Assignment #1</w:t>
      </w:r>
    </w:p>
    <w:p>
      <w:pPr>
        <w:jc w:val="center"/>
      </w:pPr>
      <w:r>
        <w:rPr>
          <w:sz w:val="36"/>
        </w:rPr>
        <w:t>Git Fundamentals</w:t>
      </w:r>
    </w:p>
    <w:p>
      <w:r>
        <w:br/>
        <w:br/>
        <w:br/>
        <w:br/>
        <w:br/>
      </w:r>
    </w:p>
    <w:p>
      <w:pPr>
        <w:jc w:val="center"/>
      </w:pPr>
      <w:r>
        <w:rPr>
          <w:sz w:val="28"/>
        </w:rPr>
        <w:t>Md. Musfiqur Rahman</w:t>
      </w:r>
    </w:p>
    <w:p>
      <w:pPr>
        <w:jc w:val="center"/>
      </w:pPr>
      <w:r>
        <w:rPr>
          <w:sz w:val="28"/>
        </w:rPr>
        <w:t>A00487441</w:t>
      </w:r>
    </w:p>
    <w:p>
      <w:r>
        <w:br w:type="page"/>
      </w:r>
    </w:p>
    <w:p>
      <w:pPr>
        <w:pStyle w:val="Heading1"/>
      </w:pPr>
      <w:r>
        <w:t>Repository Setup</w:t>
      </w:r>
    </w:p>
    <w:p>
      <w:r>
        <w:t>In this section, the GitHub repository was cloned to the local machine, and the initial status and branch were verified using 'git status' and 'git branch'.</w:t>
      </w:r>
    </w:p>
    <w:p>
      <w:r>
        <w:drawing>
          <wp:inline xmlns:a="http://schemas.openxmlformats.org/drawingml/2006/main" xmlns:pic="http://schemas.openxmlformats.org/drawingml/2006/picture">
            <wp:extent cx="5486400" cy="365760"/>
            <wp:docPr id="1" name="Picture 1"/>
            <wp:cNvGraphicFramePr>
              <a:graphicFrameLocks noChangeAspect="1"/>
            </wp:cNvGraphicFramePr>
            <a:graphic>
              <a:graphicData uri="http://schemas.openxmlformats.org/drawingml/2006/picture">
                <pic:pic>
                  <pic:nvPicPr>
                    <pic:cNvPr id="0" name="screenshot_q1_clone.png"/>
                    <pic:cNvPicPr/>
                  </pic:nvPicPr>
                  <pic:blipFill>
                    <a:blip r:embed="rId9"/>
                    <a:stretch>
                      <a:fillRect/>
                    </a:stretch>
                  </pic:blipFill>
                  <pic:spPr>
                    <a:xfrm>
                      <a:off x="0" y="0"/>
                      <a:ext cx="5486400" cy="365760"/>
                    </a:xfrm>
                    <a:prstGeom prst="rect"/>
                  </pic:spPr>
                </pic:pic>
              </a:graphicData>
            </a:graphic>
          </wp:inline>
        </w:drawing>
      </w:r>
    </w:p>
    <w:p/>
    <w:p>
      <w:r>
        <w:drawing>
          <wp:inline xmlns:a="http://schemas.openxmlformats.org/drawingml/2006/main" xmlns:pic="http://schemas.openxmlformats.org/drawingml/2006/picture">
            <wp:extent cx="5486400" cy="1042737"/>
            <wp:docPr id="2" name="Picture 2"/>
            <wp:cNvGraphicFramePr>
              <a:graphicFrameLocks noChangeAspect="1"/>
            </wp:cNvGraphicFramePr>
            <a:graphic>
              <a:graphicData uri="http://schemas.openxmlformats.org/drawingml/2006/picture">
                <pic:pic>
                  <pic:nvPicPr>
                    <pic:cNvPr id="0" name="screenshot_q1_status.png"/>
                    <pic:cNvPicPr/>
                  </pic:nvPicPr>
                  <pic:blipFill>
                    <a:blip r:embed="rId10"/>
                    <a:stretch>
                      <a:fillRect/>
                    </a:stretch>
                  </pic:blipFill>
                  <pic:spPr>
                    <a:xfrm>
                      <a:off x="0" y="0"/>
                      <a:ext cx="5486400" cy="1042737"/>
                    </a:xfrm>
                    <a:prstGeom prst="rect"/>
                  </pic:spPr>
                </pic:pic>
              </a:graphicData>
            </a:graphic>
          </wp:inline>
        </w:drawing>
      </w:r>
    </w:p>
    <w:p/>
    <w:p>
      <w:r>
        <w:drawing>
          <wp:inline xmlns:a="http://schemas.openxmlformats.org/drawingml/2006/main" xmlns:pic="http://schemas.openxmlformats.org/drawingml/2006/picture">
            <wp:extent cx="5486400" cy="802105"/>
            <wp:docPr id="3" name="Picture 3"/>
            <wp:cNvGraphicFramePr>
              <a:graphicFrameLocks noChangeAspect="1"/>
            </wp:cNvGraphicFramePr>
            <a:graphic>
              <a:graphicData uri="http://schemas.openxmlformats.org/drawingml/2006/picture">
                <pic:pic>
                  <pic:nvPicPr>
                    <pic:cNvPr id="0" name="screenshot_q1_branch.png"/>
                    <pic:cNvPicPr/>
                  </pic:nvPicPr>
                  <pic:blipFill>
                    <a:blip r:embed="rId11"/>
                    <a:stretch>
                      <a:fillRect/>
                    </a:stretch>
                  </pic:blipFill>
                  <pic:spPr>
                    <a:xfrm>
                      <a:off x="0" y="0"/>
                      <a:ext cx="5486400" cy="802105"/>
                    </a:xfrm>
                    <a:prstGeom prst="rect"/>
                  </pic:spPr>
                </pic:pic>
              </a:graphicData>
            </a:graphic>
          </wp:inline>
        </w:drawing>
      </w:r>
    </w:p>
    <w:p/>
    <w:p>
      <w:r>
        <w:br w:type="page"/>
      </w:r>
    </w:p>
    <w:p>
      <w:pPr>
        <w:pStyle w:val="Heading1"/>
      </w:pPr>
      <w:r>
        <w:t>File Version Control</w:t>
      </w:r>
    </w:p>
    <w:p>
      <w:r>
        <w:t>Two files, 'countries.txt' and 'shapes.txt', were created and committed. Subsequently, 'numbers.txt' was added and committed. The commit history was then viewed using 'git log --oneline'.</w:t>
      </w:r>
    </w:p>
    <w:p>
      <w:r>
        <w:drawing>
          <wp:inline xmlns:a="http://schemas.openxmlformats.org/drawingml/2006/main" xmlns:pic="http://schemas.openxmlformats.org/drawingml/2006/picture">
            <wp:extent cx="5486400" cy="368710"/>
            <wp:docPr id="4" name="Picture 4"/>
            <wp:cNvGraphicFramePr>
              <a:graphicFrameLocks noChangeAspect="1"/>
            </wp:cNvGraphicFramePr>
            <a:graphic>
              <a:graphicData uri="http://schemas.openxmlformats.org/drawingml/2006/picture">
                <pic:pic>
                  <pic:nvPicPr>
                    <pic:cNvPr id="0" name="screenshot_q2_commit1.png"/>
                    <pic:cNvPicPr/>
                  </pic:nvPicPr>
                  <pic:blipFill>
                    <a:blip r:embed="rId12"/>
                    <a:stretch>
                      <a:fillRect/>
                    </a:stretch>
                  </pic:blipFill>
                  <pic:spPr>
                    <a:xfrm>
                      <a:off x="0" y="0"/>
                      <a:ext cx="5486400" cy="368710"/>
                    </a:xfrm>
                    <a:prstGeom prst="rect"/>
                  </pic:spPr>
                </pic:pic>
              </a:graphicData>
            </a:graphic>
          </wp:inline>
        </w:drawing>
      </w:r>
    </w:p>
    <w:p/>
    <w:p>
      <w:r>
        <w:drawing>
          <wp:inline xmlns:a="http://schemas.openxmlformats.org/drawingml/2006/main" xmlns:pic="http://schemas.openxmlformats.org/drawingml/2006/picture">
            <wp:extent cx="5486400" cy="466531"/>
            <wp:docPr id="5" name="Picture 5"/>
            <wp:cNvGraphicFramePr>
              <a:graphicFrameLocks noChangeAspect="1"/>
            </wp:cNvGraphicFramePr>
            <a:graphic>
              <a:graphicData uri="http://schemas.openxmlformats.org/drawingml/2006/picture">
                <pic:pic>
                  <pic:nvPicPr>
                    <pic:cNvPr id="0" name="screenshot_q2_commit2.png"/>
                    <pic:cNvPicPr/>
                  </pic:nvPicPr>
                  <pic:blipFill>
                    <a:blip r:embed="rId13"/>
                    <a:stretch>
                      <a:fillRect/>
                    </a:stretch>
                  </pic:blipFill>
                  <pic:spPr>
                    <a:xfrm>
                      <a:off x="0" y="0"/>
                      <a:ext cx="5486400" cy="466531"/>
                    </a:xfrm>
                    <a:prstGeom prst="rect"/>
                  </pic:spPr>
                </pic:pic>
              </a:graphicData>
            </a:graphic>
          </wp:inline>
        </w:drawing>
      </w:r>
    </w:p>
    <w:p/>
    <w:p>
      <w:r>
        <w:drawing>
          <wp:inline xmlns:a="http://schemas.openxmlformats.org/drawingml/2006/main" xmlns:pic="http://schemas.openxmlformats.org/drawingml/2006/picture">
            <wp:extent cx="5486400" cy="928688"/>
            <wp:docPr id="6" name="Picture 6"/>
            <wp:cNvGraphicFramePr>
              <a:graphicFrameLocks noChangeAspect="1"/>
            </wp:cNvGraphicFramePr>
            <a:graphic>
              <a:graphicData uri="http://schemas.openxmlformats.org/drawingml/2006/picture">
                <pic:pic>
                  <pic:nvPicPr>
                    <pic:cNvPr id="0" name="screenshot_q2_log.png"/>
                    <pic:cNvPicPr/>
                  </pic:nvPicPr>
                  <pic:blipFill>
                    <a:blip r:embed="rId14"/>
                    <a:stretch>
                      <a:fillRect/>
                    </a:stretch>
                  </pic:blipFill>
                  <pic:spPr>
                    <a:xfrm>
                      <a:off x="0" y="0"/>
                      <a:ext cx="5486400" cy="928688"/>
                    </a:xfrm>
                    <a:prstGeom prst="rect"/>
                  </pic:spPr>
                </pic:pic>
              </a:graphicData>
            </a:graphic>
          </wp:inline>
        </w:drawing>
      </w:r>
    </w:p>
    <w:p/>
    <w:p>
      <w:r>
        <w:br w:type="page"/>
      </w:r>
    </w:p>
    <w:p>
      <w:pPr>
        <w:pStyle w:val="Heading1"/>
      </w:pPr>
      <w:r>
        <w:t>Branch Creation</w:t>
      </w:r>
    </w:p>
    <w:p>
      <w:r>
        <w:t>A new branch named 'LearnAnalytics' was created and switched to. A new file 'languages.txt' was added and committed within this branch, and branches were listed.</w:t>
      </w:r>
    </w:p>
    <w:p>
      <w:r>
        <w:drawing>
          <wp:inline xmlns:a="http://schemas.openxmlformats.org/drawingml/2006/main" xmlns:pic="http://schemas.openxmlformats.org/drawingml/2006/picture">
            <wp:extent cx="5486400" cy="617838"/>
            <wp:docPr id="7" name="Picture 7"/>
            <wp:cNvGraphicFramePr>
              <a:graphicFrameLocks noChangeAspect="1"/>
            </wp:cNvGraphicFramePr>
            <a:graphic>
              <a:graphicData uri="http://schemas.openxmlformats.org/drawingml/2006/picture">
                <pic:pic>
                  <pic:nvPicPr>
                    <pic:cNvPr id="0" name="screenshot_q3_branch_create.png"/>
                    <pic:cNvPicPr/>
                  </pic:nvPicPr>
                  <pic:blipFill>
                    <a:blip r:embed="rId15"/>
                    <a:stretch>
                      <a:fillRect/>
                    </a:stretch>
                  </pic:blipFill>
                  <pic:spPr>
                    <a:xfrm>
                      <a:off x="0" y="0"/>
                      <a:ext cx="5486400" cy="617838"/>
                    </a:xfrm>
                    <a:prstGeom prst="rect"/>
                  </pic:spPr>
                </pic:pic>
              </a:graphicData>
            </a:graphic>
          </wp:inline>
        </w:drawing>
      </w:r>
    </w:p>
    <w:p/>
    <w:p>
      <w:r>
        <w:drawing>
          <wp:inline xmlns:a="http://schemas.openxmlformats.org/drawingml/2006/main" xmlns:pic="http://schemas.openxmlformats.org/drawingml/2006/picture">
            <wp:extent cx="5486400" cy="448235"/>
            <wp:docPr id="8" name="Picture 8"/>
            <wp:cNvGraphicFramePr>
              <a:graphicFrameLocks noChangeAspect="1"/>
            </wp:cNvGraphicFramePr>
            <a:graphic>
              <a:graphicData uri="http://schemas.openxmlformats.org/drawingml/2006/picture">
                <pic:pic>
                  <pic:nvPicPr>
                    <pic:cNvPr id="0" name="screenshot_q3_commit.png"/>
                    <pic:cNvPicPr/>
                  </pic:nvPicPr>
                  <pic:blipFill>
                    <a:blip r:embed="rId16"/>
                    <a:stretch>
                      <a:fillRect/>
                    </a:stretch>
                  </pic:blipFill>
                  <pic:spPr>
                    <a:xfrm>
                      <a:off x="0" y="0"/>
                      <a:ext cx="5486400" cy="448235"/>
                    </a:xfrm>
                    <a:prstGeom prst="rect"/>
                  </pic:spPr>
                </pic:pic>
              </a:graphicData>
            </a:graphic>
          </wp:inline>
        </w:drawing>
      </w:r>
    </w:p>
    <w:p/>
    <w:p>
      <w:r>
        <w:drawing>
          <wp:inline xmlns:a="http://schemas.openxmlformats.org/drawingml/2006/main" xmlns:pic="http://schemas.openxmlformats.org/drawingml/2006/picture">
            <wp:extent cx="5486400" cy="1042737"/>
            <wp:docPr id="9" name="Picture 9"/>
            <wp:cNvGraphicFramePr>
              <a:graphicFrameLocks noChangeAspect="1"/>
            </wp:cNvGraphicFramePr>
            <a:graphic>
              <a:graphicData uri="http://schemas.openxmlformats.org/drawingml/2006/picture">
                <pic:pic>
                  <pic:nvPicPr>
                    <pic:cNvPr id="0" name="screenshot_q3_branch_list.png"/>
                    <pic:cNvPicPr/>
                  </pic:nvPicPr>
                  <pic:blipFill>
                    <a:blip r:embed="rId17"/>
                    <a:stretch>
                      <a:fillRect/>
                    </a:stretch>
                  </pic:blipFill>
                  <pic:spPr>
                    <a:xfrm>
                      <a:off x="0" y="0"/>
                      <a:ext cx="5486400" cy="1042737"/>
                    </a:xfrm>
                    <a:prstGeom prst="rect"/>
                  </pic:spPr>
                </pic:pic>
              </a:graphicData>
            </a:graphic>
          </wp:inline>
        </w:drawing>
      </w:r>
    </w:p>
    <w:p/>
    <w:p>
      <w:r>
        <w:br w:type="page"/>
      </w:r>
    </w:p>
    <w:p>
      <w:pPr>
        <w:pStyle w:val="Heading1"/>
      </w:pPr>
      <w:r>
        <w:t>Merge Conflict Resolution</w:t>
      </w:r>
    </w:p>
    <w:p>
      <w:r>
        <w:t>Branches 'user1' and 'user2' were created to simulate a development scenario. A merge conflict was intentionally triggered by modifying 'countries.txt' in both branches and then merging 'user1' into 'combine_countries'. The conflict was resolved by combining changes from both branches.</w:t>
      </w:r>
    </w:p>
    <w:p>
      <w:r>
        <w:drawing>
          <wp:inline xmlns:a="http://schemas.openxmlformats.org/drawingml/2006/main" xmlns:pic="http://schemas.openxmlformats.org/drawingml/2006/picture">
            <wp:extent cx="5486400" cy="754144"/>
            <wp:docPr id="10" name="Picture 10"/>
            <wp:cNvGraphicFramePr>
              <a:graphicFrameLocks noChangeAspect="1"/>
            </wp:cNvGraphicFramePr>
            <a:graphic>
              <a:graphicData uri="http://schemas.openxmlformats.org/drawingml/2006/picture">
                <pic:pic>
                  <pic:nvPicPr>
                    <pic:cNvPr id="0" name="screenshot_q3_merge_conflict.png"/>
                    <pic:cNvPicPr/>
                  </pic:nvPicPr>
                  <pic:blipFill>
                    <a:blip r:embed="rId18"/>
                    <a:stretch>
                      <a:fillRect/>
                    </a:stretch>
                  </pic:blipFill>
                  <pic:spPr>
                    <a:xfrm>
                      <a:off x="0" y="0"/>
                      <a:ext cx="5486400" cy="754144"/>
                    </a:xfrm>
                    <a:prstGeom prst="rect"/>
                  </pic:spPr>
                </pic:pic>
              </a:graphicData>
            </a:graphic>
          </wp:inline>
        </w:drawing>
      </w:r>
    </w:p>
    <w:p/>
    <w:p>
      <w:r>
        <w:drawing>
          <wp:inline xmlns:a="http://schemas.openxmlformats.org/drawingml/2006/main" xmlns:pic="http://schemas.openxmlformats.org/drawingml/2006/picture">
            <wp:extent cx="5486400" cy="3071812"/>
            <wp:docPr id="11" name="Picture 11"/>
            <wp:cNvGraphicFramePr>
              <a:graphicFrameLocks noChangeAspect="1"/>
            </wp:cNvGraphicFramePr>
            <a:graphic>
              <a:graphicData uri="http://schemas.openxmlformats.org/drawingml/2006/picture">
                <pic:pic>
                  <pic:nvPicPr>
                    <pic:cNvPr id="0" name="screenshot_q3_conflict_markers.png"/>
                    <pic:cNvPicPr/>
                  </pic:nvPicPr>
                  <pic:blipFill>
                    <a:blip r:embed="rId19"/>
                    <a:stretch>
                      <a:fillRect/>
                    </a:stretch>
                  </pic:blipFill>
                  <pic:spPr>
                    <a:xfrm>
                      <a:off x="0" y="0"/>
                      <a:ext cx="5486400" cy="3071812"/>
                    </a:xfrm>
                    <a:prstGeom prst="rect"/>
                  </pic:spPr>
                </pic:pic>
              </a:graphicData>
            </a:graphic>
          </wp:inline>
        </w:drawing>
      </w:r>
    </w:p>
    <w:p/>
    <w:p>
      <w:r>
        <w:drawing>
          <wp:inline xmlns:a="http://schemas.openxmlformats.org/drawingml/2006/main" xmlns:pic="http://schemas.openxmlformats.org/drawingml/2006/picture">
            <wp:extent cx="5486400" cy="2428875"/>
            <wp:docPr id="12" name="Picture 12"/>
            <wp:cNvGraphicFramePr>
              <a:graphicFrameLocks noChangeAspect="1"/>
            </wp:cNvGraphicFramePr>
            <a:graphic>
              <a:graphicData uri="http://schemas.openxmlformats.org/drawingml/2006/picture">
                <pic:pic>
                  <pic:nvPicPr>
                    <pic:cNvPr id="0" name="screenshot_q3_resolved_file.png"/>
                    <pic:cNvPicPr/>
                  </pic:nvPicPr>
                  <pic:blipFill>
                    <a:blip r:embed="rId20"/>
                    <a:stretch>
                      <a:fillRect/>
                    </a:stretch>
                  </pic:blipFill>
                  <pic:spPr>
                    <a:xfrm>
                      <a:off x="0" y="0"/>
                      <a:ext cx="5486400" cy="2428875"/>
                    </a:xfrm>
                    <a:prstGeom prst="rect"/>
                  </pic:spPr>
                </pic:pic>
              </a:graphicData>
            </a:graphic>
          </wp:inline>
        </w:drawing>
      </w:r>
    </w:p>
    <w:p/>
    <w:p>
      <w:r>
        <w:drawing>
          <wp:inline xmlns:a="http://schemas.openxmlformats.org/drawingml/2006/main" xmlns:pic="http://schemas.openxmlformats.org/drawingml/2006/picture">
            <wp:extent cx="5486400" cy="357188"/>
            <wp:docPr id="13" name="Picture 13"/>
            <wp:cNvGraphicFramePr>
              <a:graphicFrameLocks noChangeAspect="1"/>
            </wp:cNvGraphicFramePr>
            <a:graphic>
              <a:graphicData uri="http://schemas.openxmlformats.org/drawingml/2006/picture">
                <pic:pic>
                  <pic:nvPicPr>
                    <pic:cNvPr id="0" name="screenshot_q3_resolve_commit.png"/>
                    <pic:cNvPicPr/>
                  </pic:nvPicPr>
                  <pic:blipFill>
                    <a:blip r:embed="rId21"/>
                    <a:stretch>
                      <a:fillRect/>
                    </a:stretch>
                  </pic:blipFill>
                  <pic:spPr>
                    <a:xfrm>
                      <a:off x="0" y="0"/>
                      <a:ext cx="5486400" cy="357188"/>
                    </a:xfrm>
                    <a:prstGeom prst="rect"/>
                  </pic:spPr>
                </pic:pic>
              </a:graphicData>
            </a:graphic>
          </wp:inline>
        </w:drawing>
      </w:r>
    </w:p>
    <w:p/>
    <w:p>
      <w:r>
        <w:br w:type="page"/>
      </w:r>
    </w:p>
    <w:p>
      <w:pPr>
        <w:pStyle w:val="Heading1"/>
      </w:pPr>
      <w:r>
        <w:t>Git Stashing</w:t>
      </w:r>
    </w:p>
    <w:p>
      <w:r>
        <w:t>Work in progress on the 'user3' branch was stashed to allow for an urgent update on the 'main' branch. After committing the update to 'main', the stashed changes were successfully reapplied to 'user3'.</w:t>
      </w:r>
    </w:p>
    <w:p>
      <w:r>
        <w:drawing>
          <wp:inline xmlns:a="http://schemas.openxmlformats.org/drawingml/2006/main" xmlns:pic="http://schemas.openxmlformats.org/drawingml/2006/picture">
            <wp:extent cx="5486400" cy="564444"/>
            <wp:docPr id="14" name="Picture 14"/>
            <wp:cNvGraphicFramePr>
              <a:graphicFrameLocks noChangeAspect="1"/>
            </wp:cNvGraphicFramePr>
            <a:graphic>
              <a:graphicData uri="http://schemas.openxmlformats.org/drawingml/2006/picture">
                <pic:pic>
                  <pic:nvPicPr>
                    <pic:cNvPr id="0" name="screenshot_q4_stash.png"/>
                    <pic:cNvPicPr/>
                  </pic:nvPicPr>
                  <pic:blipFill>
                    <a:blip r:embed="rId22"/>
                    <a:stretch>
                      <a:fillRect/>
                    </a:stretch>
                  </pic:blipFill>
                  <pic:spPr>
                    <a:xfrm>
                      <a:off x="0" y="0"/>
                      <a:ext cx="5486400" cy="564444"/>
                    </a:xfrm>
                    <a:prstGeom prst="rect"/>
                  </pic:spPr>
                </pic:pic>
              </a:graphicData>
            </a:graphic>
          </wp:inline>
        </w:drawing>
      </w:r>
    </w:p>
    <w:p/>
    <w:p>
      <w:r>
        <w:drawing>
          <wp:inline xmlns:a="http://schemas.openxmlformats.org/drawingml/2006/main" xmlns:pic="http://schemas.openxmlformats.org/drawingml/2006/picture">
            <wp:extent cx="5486400" cy="749508"/>
            <wp:docPr id="15" name="Picture 15"/>
            <wp:cNvGraphicFramePr>
              <a:graphicFrameLocks noChangeAspect="1"/>
            </wp:cNvGraphicFramePr>
            <a:graphic>
              <a:graphicData uri="http://schemas.openxmlformats.org/drawingml/2006/picture">
                <pic:pic>
                  <pic:nvPicPr>
                    <pic:cNvPr id="0" name="screenshot_q4_stash_list.png"/>
                    <pic:cNvPicPr/>
                  </pic:nvPicPr>
                  <pic:blipFill>
                    <a:blip r:embed="rId23"/>
                    <a:stretch>
                      <a:fillRect/>
                    </a:stretch>
                  </pic:blipFill>
                  <pic:spPr>
                    <a:xfrm>
                      <a:off x="0" y="0"/>
                      <a:ext cx="5486400" cy="749508"/>
                    </a:xfrm>
                    <a:prstGeom prst="rect"/>
                  </pic:spPr>
                </pic:pic>
              </a:graphicData>
            </a:graphic>
          </wp:inline>
        </w:drawing>
      </w:r>
    </w:p>
    <w:p/>
    <w:p>
      <w:r>
        <w:drawing>
          <wp:inline xmlns:a="http://schemas.openxmlformats.org/drawingml/2006/main" xmlns:pic="http://schemas.openxmlformats.org/drawingml/2006/picture">
            <wp:extent cx="5486400" cy="958645"/>
            <wp:docPr id="16" name="Picture 16"/>
            <wp:cNvGraphicFramePr>
              <a:graphicFrameLocks noChangeAspect="1"/>
            </wp:cNvGraphicFramePr>
            <a:graphic>
              <a:graphicData uri="http://schemas.openxmlformats.org/drawingml/2006/picture">
                <pic:pic>
                  <pic:nvPicPr>
                    <pic:cNvPr id="0" name="screenshot_q4_stash_apply.png"/>
                    <pic:cNvPicPr/>
                  </pic:nvPicPr>
                  <pic:blipFill>
                    <a:blip r:embed="rId24"/>
                    <a:stretch>
                      <a:fillRect/>
                    </a:stretch>
                  </pic:blipFill>
                  <pic:spPr>
                    <a:xfrm>
                      <a:off x="0" y="0"/>
                      <a:ext cx="5486400" cy="958645"/>
                    </a:xfrm>
                    <a:prstGeom prst="rect"/>
                  </pic:spPr>
                </pic:pic>
              </a:graphicData>
            </a:graphic>
          </wp:inline>
        </w:drawing>
      </w:r>
    </w:p>
    <w:p/>
    <w:p>
      <w:r>
        <w:drawing>
          <wp:inline xmlns:a="http://schemas.openxmlformats.org/drawingml/2006/main" xmlns:pic="http://schemas.openxmlformats.org/drawingml/2006/picture">
            <wp:extent cx="5486400" cy="1143000"/>
            <wp:docPr id="17" name="Picture 17"/>
            <wp:cNvGraphicFramePr>
              <a:graphicFrameLocks noChangeAspect="1"/>
            </wp:cNvGraphicFramePr>
            <a:graphic>
              <a:graphicData uri="http://schemas.openxmlformats.org/drawingml/2006/picture">
                <pic:pic>
                  <pic:nvPicPr>
                    <pic:cNvPr id="0" name="screenshot_q4_stash_log.png"/>
                    <pic:cNvPicPr/>
                  </pic:nvPicPr>
                  <pic:blipFill>
                    <a:blip r:embed="rId25"/>
                    <a:stretch>
                      <a:fillRect/>
                    </a:stretch>
                  </pic:blipFill>
                  <pic:spPr>
                    <a:xfrm>
                      <a:off x="0" y="0"/>
                      <a:ext cx="5486400" cy="1143000"/>
                    </a:xfrm>
                    <a:prstGeom prst="rect"/>
                  </pic:spPr>
                </pic:pic>
              </a:graphicData>
            </a:graphic>
          </wp:inline>
        </w:drawing>
      </w:r>
    </w:p>
    <w:p/>
    <w:p>
      <w:r>
        <w:br w:type="page"/>
      </w:r>
    </w:p>
    <w:p>
      <w:pPr>
        <w:pStyle w:val="Heading1"/>
      </w:pPr>
      <w:r>
        <w:t>Advanced Workflow</w:t>
      </w:r>
    </w:p>
    <w:p>
      <w:r>
        <w:t>A 'bugfix' branch was used to develop a specific fix. The relevant commit was then cherry-picked into the 'main' branch, demonstrating an advanced git workflow for selective integration.</w:t>
      </w:r>
    </w:p>
    <w:p>
      <w:r>
        <w:drawing>
          <wp:inline xmlns:a="http://schemas.openxmlformats.org/drawingml/2006/main" xmlns:pic="http://schemas.openxmlformats.org/drawingml/2006/picture">
            <wp:extent cx="5486400" cy="653143"/>
            <wp:docPr id="18" name="Picture 18"/>
            <wp:cNvGraphicFramePr>
              <a:graphicFrameLocks noChangeAspect="1"/>
            </wp:cNvGraphicFramePr>
            <a:graphic>
              <a:graphicData uri="http://schemas.openxmlformats.org/drawingml/2006/picture">
                <pic:pic>
                  <pic:nvPicPr>
                    <pic:cNvPr id="0" name="screenshot_q6_cherrypick.png"/>
                    <pic:cNvPicPr/>
                  </pic:nvPicPr>
                  <pic:blipFill>
                    <a:blip r:embed="rId26"/>
                    <a:stretch>
                      <a:fillRect/>
                    </a:stretch>
                  </pic:blipFill>
                  <pic:spPr>
                    <a:xfrm>
                      <a:off x="0" y="0"/>
                      <a:ext cx="5486400" cy="653143"/>
                    </a:xfrm>
                    <a:prstGeom prst="rect"/>
                  </pic:spPr>
                </pic:pic>
              </a:graphicData>
            </a:graphic>
          </wp:inline>
        </w:drawing>
      </w:r>
    </w:p>
    <w:p/>
    <w:p>
      <w:r>
        <w:drawing>
          <wp:inline xmlns:a="http://schemas.openxmlformats.org/drawingml/2006/main" xmlns:pic="http://schemas.openxmlformats.org/drawingml/2006/picture">
            <wp:extent cx="5486400" cy="1042737"/>
            <wp:docPr id="19" name="Picture 19"/>
            <wp:cNvGraphicFramePr>
              <a:graphicFrameLocks noChangeAspect="1"/>
            </wp:cNvGraphicFramePr>
            <a:graphic>
              <a:graphicData uri="http://schemas.openxmlformats.org/drawingml/2006/picture">
                <pic:pic>
                  <pic:nvPicPr>
                    <pic:cNvPr id="0" name="screenshot_q6_status.png"/>
                    <pic:cNvPicPr/>
                  </pic:nvPicPr>
                  <pic:blipFill>
                    <a:blip r:embed="rId27"/>
                    <a:stretch>
                      <a:fillRect/>
                    </a:stretch>
                  </pic:blipFill>
                  <pic:spPr>
                    <a:xfrm>
                      <a:off x="0" y="0"/>
                      <a:ext cx="5486400" cy="1042737"/>
                    </a:xfrm>
                    <a:prstGeom prst="rect"/>
                  </pic:spPr>
                </pic:pic>
              </a:graphicData>
            </a:graphic>
          </wp:inline>
        </w:drawing>
      </w:r>
    </w:p>
    <w:p/>
    <w:p>
      <w:r>
        <w:drawing>
          <wp:inline xmlns:a="http://schemas.openxmlformats.org/drawingml/2006/main" xmlns:pic="http://schemas.openxmlformats.org/drawingml/2006/picture">
            <wp:extent cx="5486400" cy="1143000"/>
            <wp:docPr id="20" name="Picture 20"/>
            <wp:cNvGraphicFramePr>
              <a:graphicFrameLocks noChangeAspect="1"/>
            </wp:cNvGraphicFramePr>
            <a:graphic>
              <a:graphicData uri="http://schemas.openxmlformats.org/drawingml/2006/picture">
                <pic:pic>
                  <pic:nvPicPr>
                    <pic:cNvPr id="0" name="screenshot_q6_log.png"/>
                    <pic:cNvPicPr/>
                  </pic:nvPicPr>
                  <pic:blipFill>
                    <a:blip r:embed="rId28"/>
                    <a:stretch>
                      <a:fillRect/>
                    </a:stretch>
                  </pic:blipFill>
                  <pic:spPr>
                    <a:xfrm>
                      <a:off x="0" y="0"/>
                      <a:ext cx="5486400" cy="1143000"/>
                    </a:xfrm>
                    <a:prstGeom prst="rect"/>
                  </pic:spPr>
                </pic:pic>
              </a:graphicData>
            </a:graphic>
          </wp:inline>
        </w:drawing>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